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sz w:val="22"/>
        </w:rPr>
        <w:t>December 02, 2025</w:t>
      </w:r>
    </w:p>
    <w:p/>
    <w:p>
      <w:r>
        <w:t>Dear Hiring Manager,</w:t>
      </w:r>
    </w:p>
    <w:p/>
    <w:p>
      <w:pPr>
        <w:spacing w:after="240"/>
      </w:pPr>
      <w:r>
        <w:t>I am writing to express my strong interest in the Senior .NET Developer position at 2degrees. With over 17 years of experience architecting and delivering enterprise-scale .NET solutions for Fortune 500 companies, I am excited about the opportunity to bring my expertise in scalable microservices, cloud-native architectures, and modern software engineering practices to your team.</w:t>
      </w:r>
    </w:p>
    <w:p>
      <w:pPr>
        <w:spacing w:after="240"/>
      </w:pPr>
      <w:r>
        <w:t>Throughout my career, I have consistently delivered high-impact results: architected Azure cloud solutions that reduced infrastructure costs by 40% while achieving 65% performance improvements, led the development of mission-critical systems processing 2.5M+ data points daily, and delivered projects 25% faster than industry standards with 99.9% uptime. My expertise spans the full .NET ecosystem—from ASP.NET Core and Entity Framework to microservices architecture and RESTful API design. I have extensive experience with Azure services (App Services, Functions, Service Fabric, Cosmos DB), modern frontend frameworks (Angular, Vue.js), and DevOps practices including CI/CD automation, containerization, and infrastructure as code.</w:t>
      </w:r>
    </w:p>
    <w:p>
      <w:pPr>
        <w:spacing w:after="240"/>
      </w:pPr>
      <w:r>
        <w:t>Beyond technical execution, I bring strong leadership capabilities honed through mentoring 50+ developers across global teams and leading cross-functional teams of 8+ engineers. I have a proven track record of establishing Agile/Scrum practices, standardizing development processes, and fostering collaborative environments that drive both technical excellence and business outcomes. My experience includes leading the revamp of AirAsia Super App serving millions of users, architecting smart city solutions that achieved 50-60% revenue growth, and building microservices architectures integrating 7+ enterprise systems under unified authentication.</w:t>
      </w:r>
    </w:p>
    <w:p>
      <w:pPr>
        <w:spacing w:after="240"/>
      </w:pPr>
      <w:r>
        <w:t>I am passionate about leveraging cutting-edge tools and methodologies to enhance productivity and code quality. I actively utilize AI-assisted development tools (Cursor AI, Claude, ChatGPT) to accelerate development, improve architectural decision-making, and maintain high code quality standards. This forward-thinking approach, combined with my deep understanding of SOLID principles, design patterns, and clean architecture, enables me to build maintainable, scalable, and robust systems. I am committed to continuous learning and staying current with industry best practices, which I believe is essential in a dynamic environment like 2degrees.</w:t>
      </w:r>
    </w:p>
    <w:p>
      <w:pPr>
        <w:spacing w:after="240"/>
      </w:pPr>
      <w:r>
        <w:t>I am particularly drawn to this opportunity because of 2degrees' commitment to innovation, customer-centricity, and delivering reliable, modern digital experiences. The prospect of contributing to a company that values simplifying technology while maintaining high standards of quality and performance aligns perfectly with my professional values. I am excited about the opportunity to work with a collaborative, forward-thinking team where I can both contribute my expertise and continue to grow as a technical leader. I am particularly interested in how I can help enhance your .NET infrastructure, improve system scalability, and mentor team members to raise the overall technical bar.</w:t>
      </w:r>
    </w:p>
    <w:p>
      <w:pPr>
        <w:spacing w:after="240"/>
      </w:pPr>
      <w:r>
        <w:t xml:space="preserve">I am confident that my combination of deep technical expertise, proven leadership experience, and passion for building exceptional software solutions would make me a valuable addition to your team. I would welcome the opportunity to discuss how my skills and experience can contribute to 2degrees' continued success. Please find my portfolio at </w:t>
      </w:r>
      <w:r>
        <w:rPr>
          <w:color w:val="0563BB"/>
        </w:rPr>
        <w:t>https://www.waqasahmad.com</w:t>
      </w:r>
      <w:r>
        <w:t xml:space="preserve"> for a detailed view of my projects and technical capabilities.</w:t>
      </w:r>
    </w:p>
    <w:p/>
    <w:p>
      <w:r>
        <w:t>Thank you for considering my application. I look forward to the opportunity to discuss this role further.</w:t>
      </w:r>
    </w:p>
    <w:p/>
    <w:p>
      <w:r>
        <w:t>Kind regards,</w:t>
      </w:r>
    </w:p>
    <w:p/>
    <w:p>
      <w:r>
        <w:rPr>
          <w:b/>
          <w:sz w:val="24"/>
        </w:rPr>
        <w:t>Waqas Ahmad</w:t>
      </w:r>
    </w:p>
    <w:p>
      <w:r>
        <w:rPr>
          <w:i/>
          <w:sz w:val="20"/>
        </w:rPr>
        <w:t>+60146806067 | devwithwaqas@gmail.com | https://www.linkedin.com/in/waqas1430/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